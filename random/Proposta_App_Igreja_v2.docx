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de Aplicativo da Igreja</w:t>
      </w:r>
    </w:p>
    <w:p>
      <w:r>
        <w:br/>
        <w:t>Objetivo do Aplicativo</w:t>
        <w:br/>
        <w:t>Desenvolver um aplicativo móvel moderno e intuitivo para conectar membros, líderes e visitantes da igreja, oferecendo recursos que facilitam o acesso a cultos, eventos, comunicados e conteúdo cristão em um único lugar.</w:t>
        <w:br/>
        <w:br/>
        <w:t>Telas Planejadas</w:t>
        <w:br/>
        <w:br/>
        <w:t>1) Tela Inicial / Home</w:t>
        <w:br/>
        <w:t>- Banner rotativo com mensagens e eventos.</w:t>
        <w:br/>
        <w:t>- Acesso rápido para cultos online, agenda e pedidos de oração.</w:t>
        <w:br/>
        <w:br/>
        <w:t>2) Tela de Vídeos (com duas abas)</w:t>
        <w:br/>
        <w:t>- Geral: Devocionais, mensagens, louvores e testemunhos.</w:t>
        <w:br/>
        <w:t>- Cultos Gravados: Transmissões anteriores do YouTube.</w:t>
        <w:br/>
        <w:t>- Miniaturas, títulos e player integrado.</w:t>
        <w:br/>
        <w:br/>
        <w:t>3) Agenda / Eventos</w:t>
        <w:br/>
        <w:t>- Lista de eventos futuros da igreja.</w:t>
        <w:br/>
        <w:t>- Botão para adicionar lembrete no calendário.</w:t>
        <w:br/>
        <w:t>- Detalhes do evento com mapa do local.</w:t>
        <w:br/>
        <w:br/>
        <w:t>4) Pedidos de Oração</w:t>
        <w:br/>
        <w:t>- Envio de pedidos (texto ou áudio).</w:t>
        <w:br/>
        <w:t>- Histórico de pedidos feitos.</w:t>
        <w:br/>
        <w:t>- Opção para marcar como "pedido atendido".</w:t>
        <w:br/>
        <w:br/>
        <w:t>5) Notícias / Comunicados</w:t>
        <w:br/>
        <w:t>- Lista de comunicados com filtro por categoria.</w:t>
        <w:br/>
        <w:t>- Notificações push para novos avisos importantes.</w:t>
        <w:br/>
        <w:br/>
        <w:t>6) Doações / Contribuições</w:t>
        <w:br/>
        <w:t>- QR Code para Pix ou link de transferência.</w:t>
        <w:br/>
        <w:t>- Histórico de doações (opcional).</w:t>
        <w:br/>
        <w:br/>
        <w:t>7) Agenda de Cultos e Escalas de Ministérios</w:t>
        <w:br/>
        <w:t>- Exibição dos horários de cultos.</w:t>
        <w:br/>
        <w:t>- Agenda para membros de ministérios (ex.: louvor, recepção, etc.).</w:t>
        <w:br/>
        <w:br/>
        <w:t>8) Bíblia Online</w:t>
        <w:br/>
        <w:t>- Leitura bíblica com seleção de livro, capítulo e versículo.</w:t>
        <w:br/>
        <w:t>- Suporte a diferentes traduções (JSON ou API externa).</w:t>
        <w:br/>
        <w:br/>
        <w:t>9) Galeria de Fotos</w:t>
        <w:br/>
        <w:t>- Fotos de eventos e atividades da igreja.</w:t>
        <w:br/>
        <w:t>- Organização por álbuns (ex.: "Acampamento 2025").</w:t>
        <w:br/>
        <w:br/>
        <w:t>10) Área do Membro</w:t>
        <w:br/>
        <w:t>- Perfil do usuário com dados pessoais.</w:t>
        <w:br/>
        <w:t>- Histórico de participação em eventos ou células.</w:t>
        <w:br/>
        <w:t>- Mensagens privadas da liderança.</w:t>
        <w:br/>
        <w:br/>
        <w:t>Navegação do App</w:t>
        <w:br/>
        <w:t>- Menu Lateral (Drawer): Home, Vídeos, Agenda, Bíblia, Oração, Perfil, Doações.</w:t>
        <w:br/>
        <w:t>- Abas Internas: Vídeos (Geral / Cultos Gravados), Bíblia (Capítulos / Traduções).</w:t>
        <w:br/>
        <w:br/>
        <w:t>Design e Experiência do Usuário</w:t>
        <w:br/>
        <w:t>- Layout clean, cores suaves (azul e dourado).</w:t>
        <w:br/>
        <w:t>- Ícones discretos para facilitar a navegação.</w:t>
        <w:br/>
        <w:t>- Interface amigável e moderna.</w:t>
        <w:br/>
        <w:br/>
        <w:t>Próximos passos</w:t>
        <w:br/>
        <w:t>1. Criação de wireframes visuais detalhados.</w:t>
        <w:br/>
        <w:t>2. Definição do fluxo de usuários.</w:t>
        <w:br/>
        <w:t>3. Protótipo navegável para validação com líderes e membros da igreja.</w:t>
        <w:br/>
        <w:t>4. Planejamento do desenvolvimento e fases de implementação.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